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Constancia de No Adeudo</w:t>
      </w:r>
    </w:p>
    <w:p>
      <w:r>
        <w:rPr>
          <w:b/>
        </w:rPr>
        <w:t>DOCUMENTO DE PRUEBA</w:t>
      </w:r>
    </w:p>
    <w:p>
      <w:r>
        <w:rPr>
          <w:sz w:val="18"/>
        </w:rPr>
        <w:t>Código PL-001   ·   Versión 2   ·   Publicación 19/10/2026</w:t>
      </w:r>
    </w:p>
    <w:p>
      <w:r>
        <w:t>Plantilla ficticia de referencia. No acredita una situación tributaria real. Los campos se completan únicamente con datos de prueba.</w:t>
      </w:r>
    </w:p>
    <w:p>
      <w:pPr>
        <w:pStyle w:val="Heading2"/>
      </w:pPr>
      <w:r>
        <w:t>Identificación</w:t>
      </w:r>
    </w:p>
    <w:p>
      <w:r>
        <w:t>Número de constancia: ____________________</w:t>
      </w:r>
    </w:p>
    <w:p>
      <w:r>
        <w:t>Contribuyente: _________________________________________________</w:t>
      </w:r>
    </w:p>
    <w:p>
      <w:r>
        <w:t>Código: ____________________  DNI / RUC: ____________________</w:t>
      </w:r>
    </w:p>
    <w:p>
      <w:pPr>
        <w:pStyle w:val="Heading2"/>
      </w:pPr>
      <w:r>
        <w:t>Alcance de la constancia</w:t>
      </w:r>
    </w:p>
    <w:p>
      <w:r>
        <w:t>Predio(s): _____________________________________________________</w:t>
      </w:r>
    </w:p>
    <w:p>
      <w:r>
        <w:t>Periodo consultado: _____________________________________________</w:t>
      </w:r>
    </w:p>
    <w:p>
      <w:r>
        <w:t>Fecha de corte del estado de cuenta: _______________________________</w:t>
      </w:r>
    </w:p>
    <w:p>
      <w:pPr>
        <w:pStyle w:val="Heading2"/>
      </w:pPr>
      <w:r>
        <w:t>Texto de referencia</w:t>
      </w:r>
    </w:p>
    <w:p>
      <w:r>
        <w:t>Se deja constancia de que [CONTRIBUYENTE], identificado con [DOCUMENTO], no registra deuda en el alcance y fecha de corte indicados, sujeto a las verificaciones del trámite.</w:t>
      </w:r>
    </w:p>
    <w:p>
      <w:pPr>
        <w:pStyle w:val="Heading2"/>
      </w:pPr>
      <w:r>
        <w:t>Emisión</w:t>
      </w:r>
    </w:p>
    <w:p>
      <w:r>
        <w:t>Fecha de emisión: ____________________</w:t>
      </w:r>
    </w:p>
    <w:p>
      <w:r>
        <w:t>Responsable autorizado: _________________________________________</w:t>
      </w:r>
    </w:p>
    <w:p>
      <w:r>
        <w:t>Este ejemplo no incorpora firma digital ni tiene validez administrativa.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DE PRUEBA · Formato ficticio sin validez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PLATAFORMA ANALÍTICA SAMNET |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Constancia de No Adeudo — Documento de prueba</dc:title>
  <dc:subject>Formulario editable de demostración</dc:subject>
  <dc:creator>Proyecto tributario universitario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