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Hoja de Resumen HR</w:t>
      </w:r>
    </w:p>
    <w:p>
      <w:r>
        <w:rPr>
          <w:b/>
        </w:rPr>
        <w:t>DOCUMENTO DE PRUEBA</w:t>
      </w:r>
    </w:p>
    <w:p>
      <w:r>
        <w:rPr>
          <w:sz w:val="18"/>
        </w:rPr>
        <w:t>Código FO-001   ·   Versión 1   ·   Publicación 12/10/2026</w:t>
      </w:r>
    </w:p>
    <w:p>
      <w:r>
        <w:t>Formulario ficticio para practicar el llenado manual de los datos de un contribuyente y el resumen de sus predios.</w:t>
      </w:r>
    </w:p>
    <w:p>
      <w:pPr>
        <w:pStyle w:val="Heading2"/>
      </w:pPr>
      <w:r>
        <w:t>Datos del contribuyente</w:t>
      </w:r>
    </w:p>
    <w:p>
      <w:r>
        <w:t>Nombres o razón social: __________________________________________</w:t>
      </w:r>
    </w:p>
    <w:p>
      <w:r>
        <w:t>Código: ____________________  DNI / RUC: ____________________</w:t>
      </w:r>
    </w:p>
    <w:p>
      <w:r>
        <w:t>Domicilio fiscal: _________________________________________________</w:t>
      </w:r>
    </w:p>
    <w:p>
      <w:r>
        <w:t>Año de declaración: ____________________</w:t>
      </w:r>
    </w:p>
    <w:p>
      <w:pPr>
        <w:pStyle w:val="Heading2"/>
      </w:pPr>
      <w:r>
        <w:t>Resumen de predios</w:t>
      </w:r>
    </w:p>
    <w:p>
      <w:r>
        <w:t>Código predial: ____________________  Ubicación: ____________________</w:t>
      </w:r>
    </w:p>
    <w:p>
      <w:r>
        <w:t>Porcentaje de propiedad: __________  Base imponible: ________________</w:t>
      </w:r>
    </w:p>
    <w:p>
      <w:r>
        <w:t>Código predial: ____________________  Ubicación: ____________________</w:t>
      </w:r>
    </w:p>
    <w:p>
      <w:r>
        <w:t>Porcentaje de propiedad: __________  Base imponible: ________________</w:t>
      </w:r>
    </w:p>
    <w:p>
      <w:pPr>
        <w:pStyle w:val="Heading2"/>
      </w:pPr>
      <w:r>
        <w:t>Declaración</w:t>
      </w:r>
    </w:p>
    <w:p>
      <w:r>
        <w:t>Observaciones: __________________________________________________</w:t>
      </w:r>
    </w:p>
    <w:p>
      <w:r>
        <w:t>________________________________________________________________</w:t>
      </w:r>
    </w:p>
    <w:p>
      <w:r>
        <w:t>Fecha: ____________________  Firma: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45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DOCUMENTO DE PRUEBA · Formato ficticio sin validez administrativa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PLATAFORMA ANALÍTICA SAMNET | DEMOSTRACIÓN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Resumen (HR) — Documento de prueba</dc:title>
  <dc:subject>Formulario editable de demostración</dc:subject>
  <dc:creator>Proyecto tributario universitario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