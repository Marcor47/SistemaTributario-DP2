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Declaración Jurada de Predio</w:t>
      </w:r>
    </w:p>
    <w:p>
      <w:r>
        <w:rPr>
          <w:b/>
        </w:rPr>
        <w:t>DOCUMENTO DE PRUEBA</w:t>
      </w:r>
    </w:p>
    <w:p>
      <w:r>
        <w:rPr>
          <w:sz w:val="18"/>
        </w:rPr>
        <w:t>Código FO-002   ·   Versión 3   ·   Publicación 15/10/2026</w:t>
      </w:r>
    </w:p>
    <w:p>
      <w:r>
        <w:t>Formulario ficticio para practicar el registro manual de características de un predio. No reemplaza un formato municipal autorizado.</w:t>
      </w:r>
    </w:p>
    <w:p>
      <w:pPr>
        <w:pStyle w:val="Heading2"/>
      </w:pPr>
      <w:r>
        <w:t>Identificación</w:t>
      </w:r>
    </w:p>
    <w:p>
      <w:r>
        <w:t>Contribuyente: _________________________________________________</w:t>
      </w:r>
    </w:p>
    <w:p>
      <w:r>
        <w:t>Código: ____________________  DNI / RUC: ____________________</w:t>
      </w:r>
    </w:p>
    <w:p>
      <w:r>
        <w:t>Código predial: ____________________  Año: ____________________</w:t>
      </w:r>
    </w:p>
    <w:p>
      <w:pPr>
        <w:pStyle w:val="Heading2"/>
      </w:pPr>
      <w:r>
        <w:t>Ubicación y características</w:t>
      </w:r>
    </w:p>
    <w:p>
      <w:r>
        <w:t>Dirección del predio: _____________________________________________</w:t>
      </w:r>
    </w:p>
    <w:p>
      <w:r>
        <w:t>Tipo de predio: ____________________  Uso: ____________________</w:t>
      </w:r>
    </w:p>
    <w:p>
      <w:r>
        <w:t>Área de terreno (m²): __________  Área construida (m²): __________</w:t>
      </w:r>
    </w:p>
    <w:p>
      <w:r>
        <w:t>Fecha de adquisición: __________  Porcentaje de propiedad: __________</w:t>
      </w:r>
    </w:p>
    <w:p>
      <w:pPr>
        <w:pStyle w:val="Heading2"/>
      </w:pPr>
      <w:r>
        <w:t>Valores de referencia</w:t>
      </w:r>
    </w:p>
    <w:p>
      <w:r>
        <w:t>Valor del terreno: ____________________</w:t>
      </w:r>
    </w:p>
    <w:p>
      <w:r>
        <w:t>Valor de construcciones: ____________________</w:t>
      </w:r>
    </w:p>
    <w:p>
      <w:r>
        <w:t>Otras instalaciones: ____________________</w:t>
      </w:r>
    </w:p>
    <w:p>
      <w:pPr>
        <w:pStyle w:val="Heading2"/>
      </w:pPr>
      <w:r>
        <w:t>Declaración</w:t>
      </w:r>
    </w:p>
    <w:p>
      <w:r>
        <w:t>Observaciones: __________________________________________________</w:t>
      </w:r>
    </w:p>
    <w:p>
      <w:r>
        <w:t>Fecha: ____________________  Firma: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DE PRUEBA · Formato ficticio sin validez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PLATAFORMA ANALÍTICA SAMNET |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Jurada de Predio — Documento de prueba</dc:title>
  <dc:subject>Formulario editable de demostración</dc:subject>
  <dc:creator>Proyecto tributario universitario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