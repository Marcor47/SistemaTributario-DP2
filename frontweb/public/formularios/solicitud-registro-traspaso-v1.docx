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Registro o Traspaso de Predio</w:t>
      </w:r>
    </w:p>
    <w:p>
      <w:r>
        <w:rPr>
          <w:b/>
        </w:rPr>
        <w:t>DOCUMENTO DE PRUEBA</w:t>
      </w:r>
    </w:p>
    <w:p>
      <w:r>
        <w:rPr>
          <w:sz w:val="18"/>
        </w:rPr>
        <w:t>Código FO-003   ·   Versión 1   ·   Publicación 16/10/2026</w:t>
      </w:r>
    </w:p>
    <w:p>
      <w:r>
        <w:t>Solicitud ficticia para practicar el inicio de un trámite de registro o traspaso de predio. Presentar este archivo no registra un trámite.</w:t>
      </w:r>
    </w:p>
    <w:p>
      <w:pPr>
        <w:pStyle w:val="Heading2"/>
      </w:pPr>
      <w:r>
        <w:t>Solicitante</w:t>
      </w:r>
    </w:p>
    <w:p>
      <w:r>
        <w:t>Nombres o razón social: __________________________________________</w:t>
      </w:r>
    </w:p>
    <w:p>
      <w:r>
        <w:t>Código: ____________________  DNI / RUC: ____________________</w:t>
      </w:r>
    </w:p>
    <w:p>
      <w:r>
        <w:t>Correo o teléfono de prueba: ______________________________________</w:t>
      </w:r>
    </w:p>
    <w:p>
      <w:pPr>
        <w:pStyle w:val="Heading2"/>
      </w:pPr>
      <w:r>
        <w:t>Trámite solicitado</w:t>
      </w:r>
    </w:p>
    <w:p>
      <w:r>
        <w:t>Tipo:   Registro de predio ____   Traspaso de predio ____</w:t>
      </w:r>
    </w:p>
    <w:p>
      <w:r>
        <w:t>Código predial (si existe): _________________________________________</w:t>
      </w:r>
    </w:p>
    <w:p>
      <w:r>
        <w:t>Ubicación: _____________________________________________________</w:t>
      </w:r>
    </w:p>
    <w:p>
      <w:r>
        <w:t>Motivo de la solicitud: ____________________________________________</w:t>
      </w:r>
    </w:p>
    <w:p>
      <w:pPr>
        <w:pStyle w:val="Heading2"/>
      </w:pPr>
      <w:r>
        <w:t>Documentos adjuntos</w:t>
      </w:r>
    </w:p>
    <w:p>
      <w:r>
        <w:t>Documento de identificación: ______________________________________</w:t>
      </w:r>
    </w:p>
    <w:p>
      <w:r>
        <w:t>Documento que sustenta la propiedad: ______________________________</w:t>
      </w:r>
    </w:p>
    <w:p>
      <w:r>
        <w:t>Otros documentos: ______________________________________________</w:t>
      </w:r>
    </w:p>
    <w:p>
      <w:pPr>
        <w:pStyle w:val="Heading2"/>
      </w:pPr>
      <w:r>
        <w:t>Presentación</w:t>
      </w:r>
    </w:p>
    <w:p>
      <w:r>
        <w:t>Fecha: ____________________  Firma: ____________________</w:t>
      </w:r>
    </w:p>
    <w:p>
      <w:r>
        <w:t>Recepción de prueba: 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DE PRUEBA · Formato ficticio sin validez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PLATAFORMA ANALÍTICA SAMNET |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Registro o Traspaso de Predio — Documento de prueba</dc:title>
  <dc:subject>Formulario editable de demostración</dc:subject>
  <dc:creator>Proyecto tributario universitario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